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Lightrag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Lightrag**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