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L Lightrag</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**L Lightrag**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