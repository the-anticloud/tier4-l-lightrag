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L_LIGHTRAG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L_LIGHTRAG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