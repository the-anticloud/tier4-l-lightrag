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2026-10-02T09:10:50.081055Z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67f5dd05ad883fe03f081edb6cfe0e2db203b706bd202335dbbb6c52b3bcfd57 |</w:t>
      </w:r>
    </w:p>
    <w:p>
      <w:r>
        <w:t>| Timestamp UTC | 2026-10-02T09:10:50.081055Z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