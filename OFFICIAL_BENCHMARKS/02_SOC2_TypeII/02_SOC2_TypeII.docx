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2026-10-02T09:10:50.322937Z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d98b249b0a9b2be0c924b561194180570787c8020dd29eacfaa795fef1df2ca4 |</w:t>
      </w:r>
    </w:p>
    <w:p>
      <w:r>
        <w:t>| Timestamp UTC | 2026-10-02T09:10:50.322937Z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