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2026-10-02T09:10:50.554315Z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08bbe77c4636dfe16e1696d5e1a6e3ba4d7552cdb162040235e8a6f096ed449f |</w:t>
      </w:r>
    </w:p>
    <w:p>
      <w:r>
        <w:t>| Timestamp UTC | 2026-10-02T09:10:50.554315Z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