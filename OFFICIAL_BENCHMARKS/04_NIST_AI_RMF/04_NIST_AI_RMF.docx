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2026-10-02T09:10:50.759223Z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e80f446308f820cbeef209e84249995a0e029dc93e01d8af8ceb138a931039dd |</w:t>
      </w:r>
    </w:p>
    <w:p>
      <w:r>
        <w:t>| Timestamp UTC | 2026-10-02T09:10:50.759223Z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