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2026-10-02T09:10:51.021598Z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31c8abbc2d9e9a34c3914a34e4261d1f08cf702dfe3e372ae6ee2a7db773b0ad |</w:t>
      </w:r>
    </w:p>
    <w:p>
      <w:r>
        <w:t>| Timestamp UTC | 2026-10-02T09:10:51.021598Z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