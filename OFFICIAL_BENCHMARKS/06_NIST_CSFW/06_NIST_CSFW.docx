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2026-10-02T09:10:51.259463Z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b749a98bf9db4298a313c67ef42b89dd590380e3c4841ab8806bd7740e4752a8 |</w:t>
      </w:r>
    </w:p>
    <w:p>
      <w:r>
        <w:t>| Timestamp UTC | 2026-10-02T09:10:51.259463Z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