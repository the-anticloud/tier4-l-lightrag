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2026-10-02T09:10:51.493843Z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da4d9c04626f55d07e6df4e19c43949bb5cfd2d96b67fc25b035a2705a0eb01f |</w:t>
      </w:r>
    </w:p>
    <w:p>
      <w:r>
        <w:t>| Timestamp UTC | 2026-10-02T09:10:51.493843Z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