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2026-10-02T09:10:51.711716Z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402d442ee6c93a02ea5432d0855f62c6895d449ecace67289d62d4e107f27582 |</w:t>
      </w:r>
    </w:p>
    <w:p>
      <w:r>
        <w:t>| Timestamp UTC | 2026-10-02T09:10:51.711716Z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