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2026-10-02T09:10:51.888617Z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54b58891dae164d32cbcd8c09646e6b3b11e6c44c416dd8161f75cb63daceb7c |</w:t>
      </w:r>
    </w:p>
    <w:p>
      <w:r>
        <w:t>| Timestamp UTC | 2026-10-02T09:10:51.888617Z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