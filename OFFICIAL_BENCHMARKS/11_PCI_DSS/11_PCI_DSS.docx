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2026-10-02T09:10:52.631390Z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0bbc4962e8e10ee2d3e9347c3c53402d8cbd356f960e5e4a7bc88e9b2c87454b |</w:t>
      </w:r>
    </w:p>
    <w:p>
      <w:r>
        <w:t>| Timestamp UTC | 2026-10-02T09:10:52.631390Z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