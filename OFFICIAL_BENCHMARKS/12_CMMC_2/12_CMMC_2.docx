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2026-10-02T09:10:52.884250Z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9badfc48c6e96a17ae7c5aeff8dc658c573b0d30de4c425d3528b22592f1287b |</w:t>
      </w:r>
    </w:p>
    <w:p>
      <w:r>
        <w:t>| Timestamp UTC | 2026-10-02T09:10:52.884250Z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