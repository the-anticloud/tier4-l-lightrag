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2026-10-02T09:10:53.098126Z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905af31cfebbe14fed52f7bc549fc16ed14a894fbc301563b658b502545a145e |</w:t>
      </w:r>
    </w:p>
    <w:p>
      <w:r>
        <w:t>| Timestamp UTC | 2026-10-02T09:10:53.098126Z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