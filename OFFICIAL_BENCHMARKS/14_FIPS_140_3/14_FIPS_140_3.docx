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2026-10-02T09:10:53.376480Z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079ff651a3079bf638f1a4ae7c56cf56dee3aed3daf2fe9012826c4e3dfbf226 |</w:t>
      </w:r>
    </w:p>
    <w:p>
      <w:r>
        <w:t>| Timestamp UTC | 2026-10-02T09:10:53.376480Z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