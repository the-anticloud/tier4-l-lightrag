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2026-10-02T09:10:53.693681Z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abded747c33c9e2eee4f53dd2c90d05d01d0079471b349a84e6476af31416d89 |</w:t>
      </w:r>
    </w:p>
    <w:p>
      <w:r>
        <w:t>| Timestamp UTC | 2026-10-02T09:10:53.693681Z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