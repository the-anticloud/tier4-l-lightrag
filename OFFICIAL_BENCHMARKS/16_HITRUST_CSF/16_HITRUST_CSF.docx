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2026-10-02T09:10:53.969557Z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d3d18cb00f2727e3d9daf581ba6e84b2906873ddc5272090e0c991097c1b5bcf |</w:t>
      </w:r>
    </w:p>
    <w:p>
      <w:r>
        <w:t>| Timestamp UTC | 2026-10-02T09:10:53.969557Z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