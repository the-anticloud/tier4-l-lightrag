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2026-10-02T09:10:54.264913Z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226fa45d3c486a832ac2ef90976cd3db032f4bdd5ebc6857b550396732613c71 |</w:t>
      </w:r>
    </w:p>
    <w:p>
      <w:r>
        <w:t>| Timestamp UTC | 2026-10-02T09:10:54.264913Z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