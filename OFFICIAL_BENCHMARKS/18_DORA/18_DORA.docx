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2026-10-02T09:10:54.609700Z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649e2f80f739aab3c475596405370ea7b2e97c51c19f287535dac83dfb157152 |</w:t>
      </w:r>
    </w:p>
    <w:p>
      <w:r>
        <w:t>| Timestamp UTC | 2026-10-02T09:10:54.609700Z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