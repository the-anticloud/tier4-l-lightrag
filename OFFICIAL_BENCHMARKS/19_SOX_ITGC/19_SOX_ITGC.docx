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2026-10-02T09:10:54.832093Z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59d25d66722837064d7d8bced220833af32508bf760bd956ba9dc8ae81c8f309 |</w:t>
      </w:r>
    </w:p>
    <w:p>
      <w:r>
        <w:t>| Timestamp UTC | 2026-10-02T09:10:54.832093Z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