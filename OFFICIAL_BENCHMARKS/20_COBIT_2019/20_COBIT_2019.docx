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2026-10-02T09:10:55.062976Z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6f50976c2c6c0aa1ec4fa381a825f9e58ff69c6a6c4068509ac04167be391fb6 |</w:t>
      </w:r>
    </w:p>
    <w:p>
      <w:r>
        <w:t>| Timestamp UTC | 2026-10-02T09:10:55.062976Z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