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2026-10-02T09:10:55.267600Z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d82f2a68c28dd6c418bddddbc33d414700417fb6e92f840f8b76ca1b988d7bd5 |</w:t>
      </w:r>
    </w:p>
    <w:p>
      <w:r>
        <w:t>| Timestamp UTC | 2026-10-02T09:10:55.267600Z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