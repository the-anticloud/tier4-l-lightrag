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2026-10-02T09:10:55.551445Z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c48644a874d235c5bb3bd83fcdf3d451c551e4707a1c6f1731725430400d7973 |</w:t>
      </w:r>
    </w:p>
    <w:p>
      <w:r>
        <w:t>| Timestamp UTC | 2026-10-02T09:10:55.551445Z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