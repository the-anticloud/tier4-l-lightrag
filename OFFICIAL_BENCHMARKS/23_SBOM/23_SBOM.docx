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2026-10-02T09:10:55.783879Z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3a6de8b5a559fea8b7e659909a0204e6eee51c6f079ebc597a48277cdda073ab |</w:t>
      </w:r>
    </w:p>
    <w:p>
      <w:r>
        <w:t>| Timestamp UTC | 2026-10-02T09:10:55.783879Z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