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2026-10-02T09:10:56.293104Z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cd97a7fd1948f7f973aa0bf0598f5ecbe3c7b44dd6250f8dd243273e99469526 |</w:t>
      </w:r>
    </w:p>
    <w:p>
      <w:r>
        <w:t>| Timestamp UTC | 2026-10-02T09:10:56.293104Z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