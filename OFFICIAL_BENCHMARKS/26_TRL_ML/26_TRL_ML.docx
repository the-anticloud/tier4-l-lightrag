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2026-10-02T09:10:56.528971Z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07a18cb4749c46bda10a0b1445237330e948199460c7851c37381c87c4a4661d |</w:t>
      </w:r>
    </w:p>
    <w:p>
      <w:r>
        <w:t>| Timestamp UTC | 2026-10-02T09:10:56.528971Z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